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GHCP Enterprise AI Engineering Handbook</w:t>
      </w:r>
    </w:p>
    <w:p>
      <w:r>
        <w:t>Master Prompt Catalog, Skills Library, SDLC Framework, Architecture, Security, Observability, Documentation, RTS, Database, and Copilot Agent Guide.</w:t>
        <w:br/>
      </w:r>
    </w:p>
    <w:p>
      <w:pPr>
        <w:pStyle w:val="Heading1"/>
      </w:pPr>
      <w:r>
        <w:t>1. Platform Overview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Platform Overview. Analyze inputs, identify risks, generate recommendations, provide diagrams, validation steps, Jira stories, and executive summary.</w:t>
      </w:r>
    </w:p>
    <w:p>
      <w:pPr>
        <w:pStyle w:val="Heading1"/>
      </w:pPr>
      <w:r>
        <w:t>2. Enterprise Skill Specification Standard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Enterprise Skill Specification Standard. Analyze inputs, identify risks, generate recommendations, provide diagrams, validation steps, Jira stories, and executive summary.</w:t>
      </w:r>
    </w:p>
    <w:p>
      <w:pPr>
        <w:pStyle w:val="Heading1"/>
      </w:pPr>
      <w:r>
        <w:t>3. GitHub Copilot Usage Guide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GitHub Copilot Usage Guide. Analyze inputs, identify risks, generate recommendations, provide diagrams, validation steps, Jira stories, and executive summary.</w:t>
      </w:r>
    </w:p>
    <w:p>
      <w:pPr>
        <w:pStyle w:val="Heading1"/>
      </w:pPr>
      <w:r>
        <w:t>4. Prompt Decision Matrix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Prompt Decision Matrix. Analyze inputs, identify risks, generate recommendations, provide diagrams, validation steps, Jira stories, and executive summary.</w:t>
      </w:r>
    </w:p>
    <w:p>
      <w:pPr>
        <w:pStyle w:val="Heading1"/>
      </w:pPr>
      <w:r>
        <w:t>5. Java Spring Review Pack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Java Spring Review Pack. Analyze inputs, identify risks, generate recommendations, provide diagrams, validation steps, Jira stories, and executive summary.</w:t>
      </w:r>
    </w:p>
    <w:p>
      <w:pPr>
        <w:pStyle w:val="Heading1"/>
      </w:pPr>
      <w:r>
        <w:t>6. JUnit Generation Pack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JUnit Generation Pack. Analyze inputs, identify risks, generate recommendations, provide diagrams, validation steps, Jira stories, and executive summary.</w:t>
      </w:r>
    </w:p>
    <w:p>
      <w:pPr>
        <w:pStyle w:val="Heading1"/>
      </w:pPr>
      <w:r>
        <w:t>7. React Review Pack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React Review Pack. Analyze inputs, identify risks, generate recommendations, provide diagrams, validation steps, Jira stories, and executive summary.</w:t>
      </w:r>
    </w:p>
    <w:p>
      <w:pPr>
        <w:pStyle w:val="Heading1"/>
      </w:pPr>
      <w:r>
        <w:t>8. Fortify Deep Scan Pack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Fortify Deep Scan Pack. Analyze inputs, identify risks, generate recommendations, provide diagrams, validation steps, Jira stories, and executive summary.</w:t>
      </w:r>
    </w:p>
    <w:p>
      <w:pPr>
        <w:pStyle w:val="Heading1"/>
      </w:pPr>
      <w:r>
        <w:t>9. Nexus Deep Scan Pack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Nexus Deep Scan Pack. Analyze inputs, identify risks, generate recommendations, provide diagrams, validation steps, Jira stories, and executive summary.</w:t>
      </w:r>
    </w:p>
    <w:p>
      <w:pPr>
        <w:pStyle w:val="Heading1"/>
      </w:pPr>
      <w:r>
        <w:t>10. Architecture Review Pack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Architecture Review Pack. Analyze inputs, identify risks, generate recommendations, provide diagrams, validation steps, Jira stories, and executive summary.</w:t>
      </w:r>
    </w:p>
    <w:p>
      <w:pPr>
        <w:pStyle w:val="Heading1"/>
      </w:pPr>
      <w:r>
        <w:t>11. System Design Pack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System Design Pack. Analyze inputs, identify risks, generate recommendations, provide diagrams, validation steps, Jira stories, and executive summary.</w:t>
      </w:r>
    </w:p>
    <w:p>
      <w:pPr>
        <w:pStyle w:val="Heading1"/>
      </w:pPr>
      <w:r>
        <w:t>12. Migration Factory Pack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Migration Factory Pack. Analyze inputs, identify risks, generate recommendations, provide diagrams, validation steps, Jira stories, and executive summary.</w:t>
      </w:r>
    </w:p>
    <w:p>
      <w:pPr>
        <w:pStyle w:val="Heading1"/>
      </w:pPr>
      <w:r>
        <w:t>13. Database Agent Pack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Database Agent Pack. Analyze inputs, identify risks, generate recommendations, provide diagrams, validation steps, Jira stories, and executive summary.</w:t>
      </w:r>
    </w:p>
    <w:p>
      <w:pPr>
        <w:pStyle w:val="Heading1"/>
      </w:pPr>
      <w:r>
        <w:t>14. SQL Optimization Pack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SQL Optimization Pack. Analyze inputs, identify risks, generate recommendations, provide diagrams, validation steps, Jira stories, and executive summary.</w:t>
      </w:r>
    </w:p>
    <w:p>
      <w:pPr>
        <w:pStyle w:val="Heading1"/>
      </w:pPr>
      <w:r>
        <w:t>15. ERD Generator Pack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ERD Generator Pack. Analyze inputs, identify risks, generate recommendations, provide diagrams, validation steps, Jira stories, and executive summary.</w:t>
      </w:r>
    </w:p>
    <w:p>
      <w:pPr>
        <w:pStyle w:val="Heading1"/>
      </w:pPr>
      <w:r>
        <w:t>16. Confluence Documentation Pack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Confluence Documentation Pack. Analyze inputs, identify risks, generate recommendations, provide diagrams, validation steps, Jira stories, and executive summary.</w:t>
      </w:r>
    </w:p>
    <w:p>
      <w:pPr>
        <w:pStyle w:val="Heading1"/>
      </w:pPr>
      <w:r>
        <w:t>17. Diagram Generation Pack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Diagram Generation Pack. Analyze inputs, identify risks, generate recommendations, provide diagrams, validation steps, Jira stories, and executive summary.</w:t>
      </w:r>
    </w:p>
    <w:p>
      <w:pPr>
        <w:pStyle w:val="Heading1"/>
      </w:pPr>
      <w:r>
        <w:t>18. Splunk Dashboard Pack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Splunk Dashboard Pack. Analyze inputs, identify risks, generate recommendations, provide diagrams, validation steps, Jira stories, and executive summary.</w:t>
      </w:r>
    </w:p>
    <w:p>
      <w:pPr>
        <w:pStyle w:val="Heading1"/>
      </w:pPr>
      <w:r>
        <w:t>19. Splunk RCA Pack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Splunk RCA Pack. Analyze inputs, identify risks, generate recommendations, provide diagrams, validation steps, Jira stories, and executive summary.</w:t>
      </w:r>
    </w:p>
    <w:p>
      <w:pPr>
        <w:pStyle w:val="Heading1"/>
      </w:pPr>
      <w:r>
        <w:t>20. DevSecOps Pack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DevSecOps Pack. Analyze inputs, identify risks, generate recommendations, provide diagrams, validation steps, Jira stories, and executive summary.</w:t>
      </w:r>
    </w:p>
    <w:p>
      <w:pPr>
        <w:pStyle w:val="Heading1"/>
      </w:pPr>
      <w:r>
        <w:t>21. CI/CD Review Pack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CI/CD Review Pack. Analyze inputs, identify risks, generate recommendations, provide diagrams, validation steps, Jira stories, and executive summary.</w:t>
      </w:r>
    </w:p>
    <w:p>
      <w:pPr>
        <w:pStyle w:val="Heading1"/>
      </w:pPr>
      <w:r>
        <w:t>22. Kubernetes Review Pack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Kubernetes Review Pack. Analyze inputs, identify risks, generate recommendations, provide diagrams, validation steps, Jira stories, and executive summary.</w:t>
      </w:r>
    </w:p>
    <w:p>
      <w:pPr>
        <w:pStyle w:val="Heading1"/>
      </w:pPr>
      <w:r>
        <w:t>23. Production Readiness Pack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Production Readiness Pack. Analyze inputs, identify risks, generate recommendations, provide diagrams, validation steps, Jira stories, and executive summary.</w:t>
      </w:r>
    </w:p>
    <w:p>
      <w:pPr>
        <w:pStyle w:val="Heading1"/>
      </w:pPr>
      <w:r>
        <w:t>24. RTS Handover Pack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RTS Handover Pack. Analyze inputs, identify risks, generate recommendations, provide diagrams, validation steps, Jira stories, and executive summary.</w:t>
      </w:r>
    </w:p>
    <w:p>
      <w:pPr>
        <w:pStyle w:val="Heading1"/>
      </w:pPr>
      <w:r>
        <w:t>25. Service Catalog Pack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Service Catalog Pack. Analyze inputs, identify risks, generate recommendations, provide diagrams, validation steps, Jira stories, and executive summary.</w:t>
      </w:r>
    </w:p>
    <w:p>
      <w:pPr>
        <w:pStyle w:val="Heading1"/>
      </w:pPr>
      <w:r>
        <w:t>26. Runbook Pack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Runbook Pack. Analyze inputs, identify risks, generate recommendations, provide diagrams, validation steps, Jira stories, and executive summary.</w:t>
      </w:r>
    </w:p>
    <w:p>
      <w:pPr>
        <w:pStyle w:val="Heading1"/>
      </w:pPr>
      <w:r>
        <w:t>27. Onboarding Pack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Onboarding Pack. Analyze inputs, identify risks, generate recommendations, provide diagrams, validation steps, Jira stories, and executive summary.</w:t>
      </w:r>
    </w:p>
    <w:p>
      <w:pPr>
        <w:pStyle w:val="Heading1"/>
      </w:pPr>
      <w:r>
        <w:t>28. AI Agent Orchestration Pack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AI Agent Orchestration Pack. Analyze inputs, identify risks, generate recommendations, provide diagrams, validation steps, Jira stories, and executive summary.</w:t>
      </w:r>
    </w:p>
    <w:p>
      <w:pPr>
        <w:pStyle w:val="Heading1"/>
      </w:pPr>
      <w:r>
        <w:t>29. Compliance &amp; Governance Pack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Compliance &amp; Governance Pack. Analyze inputs, identify risks, generate recommendations, provide diagrams, validation steps, Jira stories, and executive summary.</w:t>
      </w:r>
    </w:p>
    <w:p>
      <w:pPr>
        <w:pStyle w:val="Heading1"/>
      </w:pPr>
      <w:r>
        <w:t>30. Enterprise Templates Library</w:t>
      </w:r>
    </w:p>
    <w:p>
      <w:r>
        <w:t>Purpose: Define goals, workflow, guardrails, examples, validation checklists, outputs, best practices, anti-patterns, reporting style, troubleshooting, metrics, and reusable prompts.</w:t>
      </w:r>
    </w:p>
    <w:p>
      <w:pPr>
        <w:pStyle w:val="Heading2"/>
      </w:pPr>
      <w:r>
        <w:t>Sample Prompt</w:t>
      </w:r>
    </w:p>
    <w:p>
      <w:r>
        <w:t>Act as an expert for Enterprise Templates Library. Analyze inputs, identify risks, generate recommendations, provide diagrams, validation steps, Jira stories, and executive summary.</w:t>
      </w:r>
    </w:p>
    <w:p>
      <w:r>
        <w:br w:type="page"/>
      </w:r>
    </w:p>
    <w:p>
      <w:pPr>
        <w:pStyle w:val="Heading1"/>
      </w:pPr>
      <w:r>
        <w:t>Enterprise Prompt Catalog Structure</w:t>
      </w:r>
    </w:p>
    <w:p>
      <w:r>
        <w:br/>
        <w:t>Each pack should contain:</w:t>
        <w:br/>
        <w:t>- README.md</w:t>
        <w:br/>
        <w:t>- SKILL.md</w:t>
        <w:br/>
        <w:t>- WORKFLOW.md</w:t>
        <w:br/>
        <w:t>- GUARDRAILS.md</w:t>
        <w:br/>
        <w:t>- BEST_PRACTICES.md</w:t>
        <w:br/>
        <w:t>- ANTI_PATTERNS.md</w:t>
        <w:br/>
        <w:t>- VALIDATION.md</w:t>
        <w:br/>
        <w:t>- OUTPUT_STANDARD.md</w:t>
        <w:br/>
        <w:t>- EXAMPLES.md</w:t>
        <w:br/>
        <w:t>- JIRA_TEMPLATE.md</w:t>
        <w:br/>
        <w:t>- SECURITY.md</w:t>
        <w:br/>
        <w:t>- NFR.md</w:t>
        <w:br/>
        <w:t>- ORCHESTRATION.md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