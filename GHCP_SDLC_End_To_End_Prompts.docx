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GHCP SDLC End-to-End Prompt Library</w:t>
      </w:r>
    </w:p>
    <w:p>
      <w:pPr>
        <w:pStyle w:val="Heading1"/>
      </w:pPr>
      <w:r>
        <w:t>1. Requirement Phase</w:t>
      </w:r>
    </w:p>
    <w:p>
      <w:r>
        <w:t>Act as a Senior Solution Architect.</w:t>
        <w:br/>
        <w:br/>
        <w:t>Requirement:</w:t>
        <w:br/>
        <w:t>Create a Spring Boot REST application.</w:t>
        <w:br/>
        <w:br/>
        <w:t>Technology:</w:t>
        <w:br/>
        <w:t>- Java 21</w:t>
        <w:br/>
        <w:t>- Spring Boot 3.3.9</w:t>
        <w:br/>
        <w:t>- Gradle</w:t>
        <w:br/>
        <w:t>- Swagger/OpenAPI</w:t>
        <w:br/>
        <w:t>- Actuator</w:t>
        <w:br/>
        <w:t>- SLF4J Logging</w:t>
        <w:br/>
        <w:t>- Global Exception Handling</w:t>
        <w:br/>
        <w:t>- JUnit 5</w:t>
        <w:br/>
        <w:t>- Mockito</w:t>
        <w:br/>
        <w:br/>
        <w:t>Generate:</w:t>
        <w:br/>
        <w:t>1. Functional Requirements</w:t>
        <w:br/>
        <w:t>2. Non Functional Requirements</w:t>
        <w:br/>
        <w:t>3. API Contract</w:t>
        <w:br/>
        <w:t>4. Error Handling Strategy</w:t>
        <w:br/>
        <w:t>5. Logging Strategy</w:t>
        <w:br/>
        <w:t>6. Security Considerations</w:t>
        <w:br/>
        <w:t>7. Project Structure</w:t>
        <w:br/>
        <w:t>8. Architecture Diagram</w:t>
      </w:r>
    </w:p>
    <w:p>
      <w:pPr>
        <w:pStyle w:val="Heading1"/>
      </w:pPr>
      <w:r>
        <w:t>2. Design Phase</w:t>
      </w:r>
    </w:p>
    <w:p>
      <w:r>
        <w:t>Act as Enterprise Architect.</w:t>
        <w:br/>
        <w:br/>
        <w:t>Design this application.</w:t>
        <w:br/>
        <w:br/>
        <w:t>Generate:</w:t>
        <w:br/>
        <w:t>- HLD</w:t>
        <w:br/>
        <w:t>- LLD</w:t>
        <w:br/>
        <w:t>- Component Diagram</w:t>
        <w:br/>
        <w:t>- Sequence Diagram</w:t>
        <w:br/>
        <w:t>- Class Diagram</w:t>
        <w:br/>
        <w:t>- Deployment Diagram</w:t>
        <w:br/>
        <w:t>- Package Structure</w:t>
        <w:br/>
        <w:t>- Design Decisions</w:t>
        <w:br/>
        <w:t>- Tradeoffs</w:t>
        <w:br/>
        <w:t>- Scalability Plan</w:t>
      </w:r>
    </w:p>
    <w:p>
      <w:pPr>
        <w:pStyle w:val="Heading1"/>
      </w:pPr>
      <w:r>
        <w:t>3. Code Generation</w:t>
      </w:r>
    </w:p>
    <w:p>
      <w:r>
        <w:t>Act as Principal Java Engineer.</w:t>
        <w:br/>
        <w:br/>
        <w:t>Generate production-ready code.</w:t>
        <w:br/>
        <w:br/>
        <w:t>Technology:</w:t>
        <w:br/>
        <w:t>- Java 21</w:t>
        <w:br/>
        <w:t>- Spring Boot 3.3.9</w:t>
        <w:br/>
        <w:t>- Gradle</w:t>
        <w:br/>
        <w:t>- Swagger</w:t>
        <w:br/>
        <w:t>- Actuator</w:t>
        <w:br/>
        <w:t>- Structured Logging</w:t>
        <w:br/>
        <w:t>- MDC Tracking ID</w:t>
        <w:br/>
        <w:br/>
        <w:t>Generate:</w:t>
        <w:br/>
        <w:t>- build.gradle</w:t>
        <w:br/>
        <w:t>- Controller</w:t>
        <w:br/>
        <w:t>- Service</w:t>
        <w:br/>
        <w:t>- DTO</w:t>
        <w:br/>
        <w:t>- Exception Handler</w:t>
        <w:br/>
        <w:t>- OpenAPI Config</w:t>
        <w:br/>
        <w:t>- application.yml</w:t>
      </w:r>
    </w:p>
    <w:p>
      <w:pPr>
        <w:pStyle w:val="Heading1"/>
      </w:pPr>
      <w:r>
        <w:t>4. JUnit Generation</w:t>
      </w:r>
    </w:p>
    <w:p>
      <w:r>
        <w:t>Use junit-test-generation-master.</w:t>
        <w:br/>
        <w:br/>
        <w:t>Generate:</w:t>
        <w:br/>
        <w:t>- JUnit 5 Tests</w:t>
        <w:br/>
        <w:t>- Mockito Tests</w:t>
        <w:br/>
        <w:t>- Happy Path</w:t>
        <w:br/>
        <w:t>- Negative Path</w:t>
        <w:br/>
        <w:t>- Exception Path</w:t>
        <w:br/>
        <w:t>- Boundary Conditions</w:t>
        <w:br/>
        <w:t>- Coverage &gt; 90%</w:t>
      </w:r>
    </w:p>
    <w:p>
      <w:pPr>
        <w:pStyle w:val="Heading1"/>
      </w:pPr>
      <w:r>
        <w:t>5. Security Scan</w:t>
      </w:r>
    </w:p>
    <w:p>
      <w:r>
        <w:t>Act as Security Architect.</w:t>
        <w:br/>
        <w:br/>
        <w:t>Review application.</w:t>
        <w:br/>
        <w:br/>
        <w:t>Analyze:</w:t>
        <w:br/>
        <w:t>- OWASP Top 10</w:t>
        <w:br/>
        <w:t>- Input Validation</w:t>
        <w:br/>
        <w:t>- Logging Risks</w:t>
        <w:br/>
        <w:t>- Dependency Risks</w:t>
        <w:br/>
        <w:t>- Secrets Management</w:t>
        <w:br/>
        <w:br/>
        <w:t>Generate findings and remediation.</w:t>
      </w:r>
    </w:p>
    <w:p>
      <w:pPr>
        <w:pStyle w:val="Heading1"/>
      </w:pPr>
      <w:r>
        <w:t>6. Nexus Review</w:t>
      </w:r>
    </w:p>
    <w:p>
      <w:r>
        <w:t>Review dependencies.</w:t>
        <w:br/>
        <w:br/>
        <w:t>Generate:</w:t>
        <w:br/>
        <w:t>- Vulnerability Report</w:t>
        <w:br/>
        <w:t>- Upgrade Recommendations</w:t>
        <w:br/>
        <w:t>- Compatibility Impact</w:t>
        <w:br/>
        <w:t>- Regression Test Plan</w:t>
      </w:r>
    </w:p>
    <w:p>
      <w:pPr>
        <w:pStyle w:val="Heading1"/>
      </w:pPr>
      <w:r>
        <w:t>7. Deploy</w:t>
      </w:r>
    </w:p>
    <w:p>
      <w:r>
        <w:t>Act as DevOps Engineer.</w:t>
        <w:br/>
        <w:br/>
        <w:t>Generate:</w:t>
        <w:br/>
        <w:t>- Build Steps</w:t>
        <w:br/>
        <w:t>- Deployment Steps</w:t>
        <w:br/>
        <w:t>- Dockerfile</w:t>
        <w:br/>
        <w:t>- Kubernetes Manifest</w:t>
        <w:br/>
        <w:t>- Rollback Plan</w:t>
        <w:br/>
        <w:t>- Smoke Tests</w:t>
      </w:r>
    </w:p>
    <w:p>
      <w:pPr>
        <w:pStyle w:val="Heading1"/>
      </w:pPr>
      <w:r>
        <w:t>8. Splunk Monitoring</w:t>
      </w:r>
    </w:p>
    <w:p>
      <w:r>
        <w:t>Generate Splunk monitoring solution.</w:t>
        <w:br/>
        <w:br/>
        <w:t>Generate:</w:t>
        <w:br/>
        <w:t>- Dashboard</w:t>
        <w:br/>
        <w:t>- Error Queries</w:t>
        <w:br/>
        <w:t>- API Queries</w:t>
        <w:br/>
        <w:t>- JVM Queries</w:t>
        <w:br/>
        <w:t>- Alert Rules</w:t>
        <w:br/>
        <w:t>- RCA Queries</w:t>
      </w:r>
    </w:p>
    <w:p>
      <w:pPr>
        <w:pStyle w:val="Heading1"/>
      </w:pPr>
      <w:r>
        <w:t>9. RTS Handover</w:t>
      </w:r>
    </w:p>
    <w:p>
      <w:r>
        <w:t>Generate RTS Handover.</w:t>
        <w:br/>
        <w:br/>
        <w:t>Include:</w:t>
        <w:br/>
        <w:t>- Release Summary</w:t>
        <w:br/>
        <w:t>- API Details</w:t>
        <w:br/>
        <w:t>- Monitoring</w:t>
        <w:br/>
        <w:t>- Logging</w:t>
        <w:br/>
        <w:t>- Health Checks</w:t>
        <w:br/>
        <w:t>- Rollback Plan</w:t>
        <w:br/>
        <w:t>- Readiness Score</w:t>
      </w:r>
    </w:p>
    <w:p>
      <w:pPr>
        <w:pStyle w:val="Heading1"/>
      </w:pPr>
      <w:r>
        <w:t>10. Modernization</w:t>
      </w:r>
    </w:p>
    <w:p>
      <w:r>
        <w:t>Act as Cloud Modernization Architect.</w:t>
        <w:br/>
        <w:br/>
        <w:t>Generate:</w:t>
        <w:br/>
        <w:t>- Current State Assessment</w:t>
        <w:br/>
        <w:t>- Technical Debt</w:t>
        <w:br/>
        <w:t>- Spring Boot Upgrade Path</w:t>
        <w:br/>
        <w:t>- AWS Migration Plan</w:t>
        <w:br/>
        <w:t>- Kubernetes Readiness</w:t>
        <w:br/>
        <w:t>- Observability Improvements</w:t>
      </w:r>
    </w:p>
    <w:p>
      <w:pPr>
        <w:pStyle w:val="Heading1"/>
      </w:pPr>
      <w:r>
        <w:t>11. Ultimate GHCP Prompt</w:t>
      </w:r>
    </w:p>
    <w:p>
      <w:r>
        <w:t>Act as:</w:t>
        <w:br/>
        <w:t>- Solution Architect</w:t>
        <w:br/>
        <w:t>- Principal Java Engineer</w:t>
        <w:br/>
        <w:t>- Security Architect</w:t>
        <w:br/>
        <w:t>- SRE Lead</w:t>
        <w:br/>
        <w:t>- Database Architect</w:t>
        <w:br/>
        <w:t>- Release Manager</w:t>
        <w:br/>
        <w:br/>
        <w:t>Analyze project and generate:</w:t>
        <w:br/>
        <w:t>1. Requirements Review</w:t>
        <w:br/>
        <w:t>2. Architecture Review</w:t>
        <w:br/>
        <w:t>3. Code Review</w:t>
        <w:br/>
        <w:t>4. JUnit Tests</w:t>
        <w:br/>
        <w:t>5. Security Review</w:t>
        <w:br/>
        <w:t>6. Database Review</w:t>
        <w:br/>
        <w:t>7. Splunk Monitoring</w:t>
        <w:br/>
        <w:t>8. RTS Handover</w:t>
        <w:br/>
        <w:t>9. Technical Debt Report</w:t>
        <w:br/>
        <w:t>10. Modernization Roadmap</w:t>
        <w:br/>
        <w:t>11. AWS Readiness</w:t>
        <w:br/>
        <w:t>12. Production Readiness Score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